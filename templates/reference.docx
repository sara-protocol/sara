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Reference DOCX Template (v2.0)</w:t>
      </w:r>
    </w:p>
    <w:p>
      <w:r>
        <w:t>Edit styles in Word (Heading 1/2/3, Normal, Code) to control Pandoc output.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